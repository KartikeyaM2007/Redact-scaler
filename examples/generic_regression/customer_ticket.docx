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Support Ticket Export</w:t>
      </w:r>
    </w:p>
    <w:p>
      <w:r>
        <w:t>Ticket ID: TCK-2026-00045</w:t>
      </w:r>
    </w:p>
    <w:p>
      <w:r>
        <w:t>Customer Name: Elena Brooks</w:t>
      </w:r>
    </w:p>
    <w:p>
      <w:r>
        <w:t>Email: elena.brooks@example.org</w:t>
      </w:r>
    </w:p>
    <w:p>
      <w:r>
        <w:t>Phone: (415) 555-0198</w:t>
      </w:r>
    </w:p>
    <w:p>
      <w:r>
        <w:t>Billing Address: 742 Evergreen Terrace, Springfield, IL 62704</w:t>
      </w:r>
    </w:p>
    <w:p>
      <w:r>
        <w:t>DOB: 1988-04-22</w:t>
      </w:r>
    </w:p>
    <w:p>
      <w:r>
        <w:t>Login IP: 10.24.8.99</w:t>
      </w:r>
    </w:p>
    <w:p>
      <w:r>
        <w:t>Card ending token: 4111-1111-1111-1111</w:t>
      </w:r>
    </w:p>
    <w:p>
      <w:r>
        <w:t>SSN: 321-54-9876</w:t>
      </w:r>
    </w:p>
    <w:p>
      <w:r>
        <w:t>Employer: Northwind Traders LLC</w:t>
      </w:r>
    </w:p>
    <w:p>
      <w:r>
        <w:t>Control value should remain: Order 2026-00045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