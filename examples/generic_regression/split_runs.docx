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Run-Split Contact Note</w:t>
      </w:r>
    </w:p>
    <w:p>
      <w:r>
        <w:t xml:space="preserve">Contact Person: </w:t>
      </w:r>
      <w:r>
        <w:rPr>
          <w:b/>
        </w:rPr>
        <w:t>Sofia</w:t>
      </w:r>
      <w:r>
        <w:t xml:space="preserve"> Martinez</w:t>
      </w:r>
    </w:p>
    <w:p>
      <w:r>
        <w:t xml:space="preserve">Reach at </w:t>
      </w:r>
      <w:r>
        <w:rPr>
          <w:i/>
        </w:rPr>
        <w:t>sofia.martinez@example.com</w:t>
      </w:r>
    </w:p>
    <w:p>
      <w:r>
        <w:t>Mobile: 9876543210</w:t>
      </w:r>
    </w:p>
    <w:p>
      <w:r>
        <w:t>Mailing Address: 12 Market Street, San Francisco, CA 94105</w:t>
      </w:r>
    </w:p>
    <w:p>
      <w:r>
        <w:t>SSN: 555-66-7777</w:t>
      </w:r>
    </w:p>
    <w:p>
      <w:r>
        <w:t>DOB: 03/09/1991</w:t>
      </w:r>
    </w:p>
    <w:p>
      <w:r>
        <w:t>Company: Contoso Corporation</w:t>
      </w:r>
    </w:p>
    <w:p>
      <w:r>
        <w:t>Card: 5555 5555 5555 4444</w:t>
      </w:r>
    </w:p>
    <w:p>
      <w:r>
        <w:t>IP address: 203.0.113.45</w:t>
      </w:r>
    </w:p>
    <w:p>
      <w:r>
        <w:t>Control value should remain: Invoice 2026-00991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